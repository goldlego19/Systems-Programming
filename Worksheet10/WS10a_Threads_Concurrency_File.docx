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5E50" w14:textId="0DBCEFD5" w:rsidR="00C66BF6" w:rsidRDefault="00594B52" w:rsidP="007E34E4">
      <w:pPr>
        <w:pStyle w:val="Title"/>
      </w:pPr>
      <w:r>
        <w:t>W</w:t>
      </w:r>
      <w:r w:rsidR="00695BE4">
        <w:t>orksheet 10</w:t>
      </w:r>
      <w:r w:rsidR="00C45D9E">
        <w:t>a</w:t>
      </w:r>
      <w:r>
        <w:t>: Threads Sharing a File</w:t>
      </w:r>
    </w:p>
    <w:p w14:paraId="3CDCED04" w14:textId="73D074AE" w:rsidR="00C66BF6" w:rsidRDefault="0059275A">
      <w:r>
        <w:t xml:space="preserve">In this exercise you are going to write a program </w:t>
      </w:r>
      <w:r w:rsidR="00781F82" w:rsidRPr="00781F82">
        <w:t xml:space="preserve">where several threads run </w:t>
      </w:r>
      <w:r w:rsidR="00781F82">
        <w:t>concurrently</w:t>
      </w:r>
      <w:r w:rsidR="00781F82" w:rsidRPr="00781F82">
        <w:t xml:space="preserve"> and safely write their output to one shared file.</w:t>
      </w:r>
      <w:r w:rsidR="00781F82">
        <w:br/>
      </w:r>
      <w:r>
        <w:br/>
      </w:r>
      <w:r w:rsidR="00594B52">
        <w:t>Create a structure that contains the following fields:</w:t>
      </w:r>
    </w:p>
    <w:p w14:paraId="027D9703" w14:textId="77777777" w:rsidR="00C66BF6" w:rsidRDefault="00594B52">
      <w:pPr>
        <w:pStyle w:val="ListBullet"/>
      </w:pPr>
      <w:r>
        <w:t>Thread name</w:t>
      </w:r>
    </w:p>
    <w:p w14:paraId="2716F86D" w14:textId="77777777" w:rsidR="00C66BF6" w:rsidRDefault="00594B52">
      <w:pPr>
        <w:pStyle w:val="ListBullet"/>
      </w:pPr>
      <w:r>
        <w:t>Thread delay in seconds</w:t>
      </w:r>
    </w:p>
    <w:p w14:paraId="37453921" w14:textId="77777777" w:rsidR="00C66BF6" w:rsidRDefault="00594B52">
      <w:pPr>
        <w:pStyle w:val="ListBullet"/>
      </w:pPr>
      <w:r>
        <w:t>Maximum number of prints</w:t>
      </w:r>
    </w:p>
    <w:p w14:paraId="1A70CAFF" w14:textId="7F320054" w:rsidR="00C66BF6" w:rsidRDefault="007D3B06">
      <w:r>
        <w:t xml:space="preserve">Copy </w:t>
      </w:r>
      <w:r w:rsidR="00594B52">
        <w:t>this structure in a header file</w:t>
      </w:r>
      <w:proofErr w:type="gramStart"/>
      <w:r w:rsidR="00594B52">
        <w:t xml:space="preserve">, </w:t>
      </w:r>
      <w:r w:rsidR="00695BE4">
        <w:t xml:space="preserve"> </w:t>
      </w:r>
      <w:proofErr w:type="spellStart"/>
      <w:r w:rsidR="00594B52" w:rsidRPr="00B5193A">
        <w:rPr>
          <w:b/>
          <w:bCs/>
        </w:rPr>
        <w:t>threads.h</w:t>
      </w:r>
      <w:proofErr w:type="spellEnd"/>
      <w:r w:rsidR="00594B52">
        <w:t>.</w:t>
      </w:r>
      <w:proofErr w:type="gramEnd"/>
    </w:p>
    <w:p w14:paraId="48280FC7" w14:textId="21CC349A" w:rsidR="00C66BF6" w:rsidRDefault="00594B52" w:rsidP="005102A7">
      <w:pPr>
        <w:jc w:val="both"/>
      </w:pPr>
      <w:r>
        <w:t xml:space="preserve">Write a program </w:t>
      </w:r>
      <w:proofErr w:type="spellStart"/>
      <w:r w:rsidR="00B5193A" w:rsidRPr="00B5193A">
        <w:rPr>
          <w:b/>
          <w:bCs/>
        </w:rPr>
        <w:t>main.c</w:t>
      </w:r>
      <w:proofErr w:type="spellEnd"/>
      <w:r w:rsidR="00B5193A">
        <w:t xml:space="preserve"> </w:t>
      </w:r>
      <w:r>
        <w:t xml:space="preserve">that takes an output file as a command line argument. The program should repeatedly ask the user to enter a </w:t>
      </w:r>
      <w:r w:rsidRPr="00855311">
        <w:rPr>
          <w:b/>
          <w:bCs/>
        </w:rPr>
        <w:t>thread name</w:t>
      </w:r>
      <w:r>
        <w:t xml:space="preserve">, </w:t>
      </w:r>
      <w:r w:rsidRPr="00855311">
        <w:rPr>
          <w:b/>
          <w:bCs/>
        </w:rPr>
        <w:t>delay</w:t>
      </w:r>
      <w:r>
        <w:t xml:space="preserve"> in seconds and </w:t>
      </w:r>
      <w:r w:rsidRPr="00855311">
        <w:rPr>
          <w:b/>
          <w:bCs/>
        </w:rPr>
        <w:t>maximum</w:t>
      </w:r>
      <w:r>
        <w:t xml:space="preserve"> </w:t>
      </w:r>
      <w:r w:rsidRPr="00855311">
        <w:rPr>
          <w:b/>
          <w:bCs/>
        </w:rPr>
        <w:t>number</w:t>
      </w:r>
      <w:r>
        <w:t xml:space="preserve"> of prints.</w:t>
      </w:r>
      <w:r w:rsidR="005102A7">
        <w:t xml:space="preserve">  </w:t>
      </w:r>
      <w:r>
        <w:t>For each set create an instance of the structure on the heap and fill it up. Pass the structure to a new thread.</w:t>
      </w:r>
      <w:r w:rsidR="005102A7">
        <w:t xml:space="preserve">  </w:t>
      </w:r>
      <w:r>
        <w:t>This process stops when the user inputs ‘</w:t>
      </w:r>
      <w:r w:rsidRPr="00325311">
        <w:rPr>
          <w:b/>
          <w:bCs/>
        </w:rPr>
        <w:t>stop’</w:t>
      </w:r>
      <w:r>
        <w:t xml:space="preserve"> as the name of the thread (even if not all the threads are ready).</w:t>
      </w:r>
    </w:p>
    <w:p w14:paraId="3A45312A" w14:textId="198BC53B" w:rsidR="00C66BF6" w:rsidRPr="00112A7A" w:rsidRDefault="00594B52" w:rsidP="005102A7">
      <w:pPr>
        <w:jc w:val="both"/>
        <w:rPr>
          <w:b/>
          <w:bCs/>
        </w:rPr>
      </w:pPr>
      <w:r>
        <w:t xml:space="preserve">Each thread should write its name for the maximum number of times in the output file, </w:t>
      </w:r>
      <w:r w:rsidR="005102A7">
        <w:t>pausing</w:t>
      </w:r>
      <w:r>
        <w:t xml:space="preserve"> the delay between each write</w:t>
      </w:r>
      <w:r w:rsidR="005102A7">
        <w:t xml:space="preserve"> </w:t>
      </w:r>
      <w:r>
        <w:t>using</w:t>
      </w:r>
      <w:r w:rsidR="005102A7">
        <w:t xml:space="preserve"> </w:t>
      </w:r>
      <w:proofErr w:type="gramStart"/>
      <w:r w:rsidRPr="005102A7">
        <w:rPr>
          <w:b/>
          <w:bCs/>
        </w:rPr>
        <w:t>sleep(</w:t>
      </w:r>
      <w:proofErr w:type="gramEnd"/>
      <w:r w:rsidRPr="005102A7">
        <w:rPr>
          <w:b/>
          <w:bCs/>
        </w:rPr>
        <w:t>)</w:t>
      </w:r>
      <w:r>
        <w:t>.</w:t>
      </w:r>
      <w:r w:rsidR="005102A7">
        <w:t xml:space="preserve">  </w:t>
      </w:r>
      <w:r>
        <w:t xml:space="preserve">Make sure you close the file before </w:t>
      </w:r>
      <w:r w:rsidR="006565FE">
        <w:t>the delay</w:t>
      </w:r>
      <w:r>
        <w:t xml:space="preserve"> so that you avoid locking the file. </w:t>
      </w:r>
      <w:r w:rsidR="005102A7">
        <w:t xml:space="preserve"> </w:t>
      </w:r>
      <w:r>
        <w:t xml:space="preserve">Once the maximum number of wires had been performed, the thread </w:t>
      </w:r>
      <w:proofErr w:type="gramStart"/>
      <w:r>
        <w:t>should</w:t>
      </w:r>
      <w:proofErr w:type="gramEnd"/>
      <w:r>
        <w:t xml:space="preserve"> die naturally. </w:t>
      </w:r>
      <w:r w:rsidR="005102A7">
        <w:t xml:space="preserve"> </w:t>
      </w:r>
      <w:r>
        <w:t xml:space="preserve">The thread function should be in file of its own </w:t>
      </w:r>
      <w:r w:rsidRPr="00112A7A">
        <w:rPr>
          <w:b/>
          <w:bCs/>
        </w:rPr>
        <w:t>(</w:t>
      </w:r>
      <w:proofErr w:type="spellStart"/>
      <w:r w:rsidRPr="00112A7A">
        <w:rPr>
          <w:b/>
          <w:bCs/>
        </w:rPr>
        <w:t>thread.c</w:t>
      </w:r>
      <w:proofErr w:type="spellEnd"/>
      <w:r w:rsidRPr="00112A7A">
        <w:rPr>
          <w:b/>
          <w:bCs/>
        </w:rPr>
        <w:t>).</w:t>
      </w:r>
    </w:p>
    <w:p w14:paraId="29B660C7" w14:textId="77777777" w:rsidR="00C66BF6" w:rsidRPr="00112A7A" w:rsidRDefault="00594B52">
      <w:pPr>
        <w:rPr>
          <w:b/>
          <w:bCs/>
        </w:rPr>
      </w:pPr>
      <w:r w:rsidRPr="00112A7A">
        <w:rPr>
          <w:b/>
          <w:bCs/>
        </w:rPr>
        <w:t>Sample output:</w:t>
      </w:r>
    </w:p>
    <w:p w14:paraId="51B36279" w14:textId="77777777" w:rsidR="00C66BF6" w:rsidRPr="00112A7A" w:rsidRDefault="00594B52" w:rsidP="00E66CB7">
      <w:pPr>
        <w:spacing w:after="0"/>
        <w:rPr>
          <w:b/>
          <w:bCs/>
        </w:rPr>
      </w:pPr>
      <w:proofErr w:type="gramStart"/>
      <w:r w:rsidRPr="00112A7A">
        <w:rPr>
          <w:b/>
          <w:bCs/>
        </w:rPr>
        <w:t>$ .</w:t>
      </w:r>
      <w:proofErr w:type="gramEnd"/>
      <w:r w:rsidRPr="00112A7A">
        <w:rPr>
          <w:b/>
          <w:bCs/>
        </w:rPr>
        <w:t>/threads out.log</w:t>
      </w:r>
    </w:p>
    <w:p w14:paraId="69D5AD9F" w14:textId="77777777" w:rsidR="00C66BF6" w:rsidRDefault="00594B52" w:rsidP="00E66CB7">
      <w:pPr>
        <w:spacing w:after="0"/>
      </w:pPr>
      <w:r>
        <w:t>Enter the name of the thread: Five</w:t>
      </w:r>
    </w:p>
    <w:p w14:paraId="45729BA8" w14:textId="77777777" w:rsidR="00C66BF6" w:rsidRDefault="00594B52" w:rsidP="00E66CB7">
      <w:pPr>
        <w:spacing w:after="0"/>
      </w:pPr>
      <w:r>
        <w:t>Enter the delay in seconds: 5</w:t>
      </w:r>
    </w:p>
    <w:p w14:paraId="58CA4F47" w14:textId="77777777" w:rsidR="00C66BF6" w:rsidRDefault="00594B52" w:rsidP="00E66CB7">
      <w:pPr>
        <w:spacing w:after="0"/>
      </w:pPr>
      <w:r>
        <w:t>Enter the maximum number of writes: 5</w:t>
      </w:r>
    </w:p>
    <w:p w14:paraId="64502910" w14:textId="77777777" w:rsidR="00C66BF6" w:rsidRDefault="00594B52" w:rsidP="00E66CB7">
      <w:pPr>
        <w:spacing w:after="0"/>
      </w:pPr>
      <w:r>
        <w:t>Enter the name of the thread: Six</w:t>
      </w:r>
    </w:p>
    <w:p w14:paraId="72443595" w14:textId="77777777" w:rsidR="00C66BF6" w:rsidRDefault="00594B52" w:rsidP="00E66CB7">
      <w:pPr>
        <w:spacing w:after="0"/>
      </w:pPr>
      <w:r>
        <w:t>Enter the delay in seconds: 6</w:t>
      </w:r>
    </w:p>
    <w:p w14:paraId="3DC88F1D" w14:textId="77777777" w:rsidR="00C66BF6" w:rsidRDefault="00594B52" w:rsidP="00E66CB7">
      <w:pPr>
        <w:spacing w:after="0"/>
      </w:pPr>
      <w:r>
        <w:t>Enter the maximum number of writes: 6</w:t>
      </w:r>
    </w:p>
    <w:p w14:paraId="52271A49" w14:textId="77777777" w:rsidR="00C66BF6" w:rsidRDefault="00594B52" w:rsidP="00E66CB7">
      <w:pPr>
        <w:spacing w:after="0"/>
      </w:pPr>
      <w:r>
        <w:t>Enter the name of the thread: stop</w:t>
      </w:r>
    </w:p>
    <w:p w14:paraId="6547763A" w14:textId="77777777" w:rsidR="00112A7A" w:rsidRPr="00112A7A" w:rsidRDefault="00112A7A" w:rsidP="00112A7A">
      <w:pPr>
        <w:spacing w:after="0" w:line="240" w:lineRule="auto"/>
        <w:rPr>
          <w:b/>
          <w:bCs/>
        </w:rPr>
      </w:pPr>
      <w:r>
        <w:br/>
      </w:r>
      <w:r w:rsidR="00594B52" w:rsidRPr="00112A7A">
        <w:rPr>
          <w:b/>
          <w:bCs/>
        </w:rPr>
        <w:t>$ cat out.log</w:t>
      </w:r>
    </w:p>
    <w:p w14:paraId="6B0AC2F3" w14:textId="77777777" w:rsidR="00112A7A" w:rsidRDefault="00E657F8" w:rsidP="00112A7A">
      <w:pPr>
        <w:spacing w:after="0" w:line="240" w:lineRule="auto"/>
      </w:pPr>
      <w:r w:rsidRPr="00E657F8">
        <w:t>thread: Five</w:t>
      </w:r>
    </w:p>
    <w:p w14:paraId="0FA4BF16" w14:textId="77777777" w:rsidR="00112A7A" w:rsidRDefault="00E657F8" w:rsidP="00112A7A">
      <w:pPr>
        <w:spacing w:after="0" w:line="240" w:lineRule="auto"/>
      </w:pPr>
      <w:r w:rsidRPr="00E657F8">
        <w:t>thread: Five</w:t>
      </w:r>
    </w:p>
    <w:p w14:paraId="46FB09E4" w14:textId="77777777" w:rsidR="00112A7A" w:rsidRDefault="00E657F8" w:rsidP="00112A7A">
      <w:pPr>
        <w:spacing w:after="0" w:line="240" w:lineRule="auto"/>
      </w:pPr>
      <w:r w:rsidRPr="00E657F8">
        <w:t>thread: Six</w:t>
      </w:r>
    </w:p>
    <w:p w14:paraId="1DF60439" w14:textId="77777777" w:rsidR="00112A7A" w:rsidRDefault="00E657F8" w:rsidP="00112A7A">
      <w:pPr>
        <w:spacing w:after="0" w:line="240" w:lineRule="auto"/>
      </w:pPr>
      <w:r w:rsidRPr="00E657F8">
        <w:t>thread: Five</w:t>
      </w:r>
    </w:p>
    <w:p w14:paraId="02DC4EAA" w14:textId="77777777" w:rsidR="00112A7A" w:rsidRDefault="00E657F8" w:rsidP="00112A7A">
      <w:pPr>
        <w:spacing w:after="0" w:line="240" w:lineRule="auto"/>
      </w:pPr>
      <w:r w:rsidRPr="00E657F8">
        <w:t>thread: Six</w:t>
      </w:r>
    </w:p>
    <w:p w14:paraId="07AA6B22" w14:textId="77777777" w:rsidR="00112A7A" w:rsidRDefault="00E657F8" w:rsidP="00112A7A">
      <w:pPr>
        <w:spacing w:after="0" w:line="240" w:lineRule="auto"/>
      </w:pPr>
      <w:r w:rsidRPr="00E657F8">
        <w:t>thread: Five</w:t>
      </w:r>
    </w:p>
    <w:p w14:paraId="4E3B5EA1" w14:textId="77777777" w:rsidR="00112A7A" w:rsidRDefault="00E657F8" w:rsidP="00112A7A">
      <w:pPr>
        <w:spacing w:after="0" w:line="240" w:lineRule="auto"/>
      </w:pPr>
      <w:r w:rsidRPr="00E657F8">
        <w:t>thread: Six</w:t>
      </w:r>
    </w:p>
    <w:p w14:paraId="3973F836" w14:textId="77777777" w:rsidR="00112A7A" w:rsidRDefault="00E657F8" w:rsidP="00112A7A">
      <w:pPr>
        <w:spacing w:after="0" w:line="240" w:lineRule="auto"/>
      </w:pPr>
      <w:r w:rsidRPr="00E657F8">
        <w:t>thread: Five</w:t>
      </w:r>
    </w:p>
    <w:p w14:paraId="5038B3C7" w14:textId="77777777" w:rsidR="00112A7A" w:rsidRDefault="00E657F8" w:rsidP="00112A7A">
      <w:pPr>
        <w:spacing w:after="0" w:line="240" w:lineRule="auto"/>
      </w:pPr>
      <w:r w:rsidRPr="00E657F8">
        <w:t>thread: Six</w:t>
      </w:r>
    </w:p>
    <w:p w14:paraId="3DEA2289" w14:textId="77777777" w:rsidR="00112A7A" w:rsidRDefault="00E657F8" w:rsidP="00112A7A">
      <w:pPr>
        <w:spacing w:after="0" w:line="240" w:lineRule="auto"/>
      </w:pPr>
      <w:r w:rsidRPr="00E657F8">
        <w:t>thread: Six</w:t>
      </w:r>
    </w:p>
    <w:p w14:paraId="46158719" w14:textId="13AF0F49" w:rsidR="00E657F8" w:rsidRDefault="00E657F8" w:rsidP="00112A7A">
      <w:pPr>
        <w:spacing w:after="0" w:line="240" w:lineRule="auto"/>
        <w:rPr>
          <w:b/>
          <w:bCs/>
        </w:rPr>
      </w:pPr>
      <w:r w:rsidRPr="00E657F8">
        <w:lastRenderedPageBreak/>
        <w:t>thread: Six</w:t>
      </w:r>
    </w:p>
    <w:p w14:paraId="3F379140" w14:textId="77777777" w:rsidR="00112A7A" w:rsidRDefault="00112A7A" w:rsidP="00E657F8">
      <w:pPr>
        <w:pStyle w:val="Heading2"/>
      </w:pPr>
    </w:p>
    <w:p w14:paraId="18769E64" w14:textId="5A3BB264" w:rsidR="00C66BF6" w:rsidRDefault="00594B52" w:rsidP="00E657F8">
      <w:pPr>
        <w:pStyle w:val="Heading2"/>
      </w:pPr>
      <w:r>
        <w:t>Program improvements</w:t>
      </w:r>
    </w:p>
    <w:p w14:paraId="1FD33CB6" w14:textId="77777777" w:rsidR="00112A7A" w:rsidRDefault="00112A7A"/>
    <w:p w14:paraId="19A72431" w14:textId="51CC25CE" w:rsidR="00C66BF6" w:rsidRDefault="00594B52">
      <w:r>
        <w:t>Implement the following improvements:</w:t>
      </w:r>
    </w:p>
    <w:p w14:paraId="3C2438AE" w14:textId="6ECD5635" w:rsidR="00C66BF6" w:rsidRDefault="00594B52">
      <w:pPr>
        <w:pStyle w:val="ListBullet"/>
      </w:pPr>
      <w:r>
        <w:t xml:space="preserve">Update the program to use a file as </w:t>
      </w:r>
      <w:proofErr w:type="gramStart"/>
      <w:r>
        <w:t>input(</w:t>
      </w:r>
      <w:proofErr w:type="gramEnd"/>
      <w:r>
        <w:t>e.g. [</w:t>
      </w:r>
      <w:proofErr w:type="gramStart"/>
      <w:r>
        <w:t>input.txt](</w:t>
      </w:r>
      <w:proofErr w:type="gramEnd"/>
      <w:r>
        <w:t xml:space="preserve">./input.txt)), instead of the user inputting the thread properties manually. </w:t>
      </w:r>
      <w:r w:rsidR="004222F6">
        <w:t xml:space="preserve"> </w:t>
      </w:r>
      <w:r>
        <w:t>Wait until the user presses a key before exiting.</w:t>
      </w:r>
      <w:r w:rsidR="001263C2">
        <w:br/>
      </w:r>
    </w:p>
    <w:p w14:paraId="549F2C9F" w14:textId="77777777" w:rsidR="00C66BF6" w:rsidRDefault="00594B52">
      <w:pPr>
        <w:pStyle w:val="ListBullet"/>
      </w:pPr>
      <w:r>
        <w:t>Use a mutex to make sure that the output file is only opened by one thread.</w:t>
      </w:r>
    </w:p>
    <w:sectPr w:rsidR="00C66BF6" w:rsidSect="00112A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2F7B" w14:textId="77777777" w:rsidR="00BD414C" w:rsidRDefault="00BD414C" w:rsidP="00B50B1F">
      <w:pPr>
        <w:spacing w:after="0" w:line="240" w:lineRule="auto"/>
      </w:pPr>
      <w:r>
        <w:separator/>
      </w:r>
    </w:p>
  </w:endnote>
  <w:endnote w:type="continuationSeparator" w:id="0">
    <w:p w14:paraId="07DBDD81" w14:textId="77777777" w:rsidR="00BD414C" w:rsidRDefault="00BD414C" w:rsidP="00B50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323C" w14:textId="77777777" w:rsidR="00B50B1F" w:rsidRDefault="00B50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3F70" w14:textId="2E30FC42" w:rsidR="00B50B1F" w:rsidRDefault="00B50B1F">
    <w:pPr>
      <w:pStyle w:val="Footer"/>
    </w:pPr>
    <w:r>
      <w:t xml:space="preserve">Robert Abela © </w:t>
    </w:r>
    <w:r>
      <w:tab/>
    </w:r>
    <w:r w:rsidR="00012E4E">
      <w:fldChar w:fldCharType="begin"/>
    </w:r>
    <w:r w:rsidR="00012E4E">
      <w:instrText xml:space="preserve"> PAGE   \* MERGEFORMAT </w:instrText>
    </w:r>
    <w:r w:rsidR="00012E4E">
      <w:fldChar w:fldCharType="separate"/>
    </w:r>
    <w:r w:rsidR="00012E4E">
      <w:rPr>
        <w:noProof/>
      </w:rPr>
      <w:t>1</w:t>
    </w:r>
    <w:r w:rsidR="00012E4E">
      <w:rPr>
        <w:noProof/>
      </w:rPr>
      <w:fldChar w:fldCharType="end"/>
    </w:r>
    <w:r>
      <w:tab/>
      <w:t>Systems Programming SWD63</w:t>
    </w:r>
  </w:p>
  <w:p w14:paraId="292AC122" w14:textId="77777777" w:rsidR="00B50B1F" w:rsidRDefault="00B50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E7ED" w14:textId="77777777" w:rsidR="00B50B1F" w:rsidRDefault="00B50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F7BE" w14:textId="77777777" w:rsidR="00BD414C" w:rsidRDefault="00BD414C" w:rsidP="00B50B1F">
      <w:pPr>
        <w:spacing w:after="0" w:line="240" w:lineRule="auto"/>
      </w:pPr>
      <w:r>
        <w:separator/>
      </w:r>
    </w:p>
  </w:footnote>
  <w:footnote w:type="continuationSeparator" w:id="0">
    <w:p w14:paraId="797CA4D1" w14:textId="77777777" w:rsidR="00BD414C" w:rsidRDefault="00BD414C" w:rsidP="00B50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A39BA" w14:textId="77777777" w:rsidR="00B50B1F" w:rsidRDefault="00B50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EC99" w14:textId="77777777" w:rsidR="00B50B1F" w:rsidRDefault="00B50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6162" w14:textId="77777777" w:rsidR="00B50B1F" w:rsidRDefault="00B50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056395">
    <w:abstractNumId w:val="8"/>
  </w:num>
  <w:num w:numId="2" w16cid:durableId="16935726">
    <w:abstractNumId w:val="6"/>
  </w:num>
  <w:num w:numId="3" w16cid:durableId="182011608">
    <w:abstractNumId w:val="5"/>
  </w:num>
  <w:num w:numId="4" w16cid:durableId="2438683">
    <w:abstractNumId w:val="4"/>
  </w:num>
  <w:num w:numId="5" w16cid:durableId="1241791794">
    <w:abstractNumId w:val="7"/>
  </w:num>
  <w:num w:numId="6" w16cid:durableId="1399984059">
    <w:abstractNumId w:val="3"/>
  </w:num>
  <w:num w:numId="7" w16cid:durableId="928583194">
    <w:abstractNumId w:val="2"/>
  </w:num>
  <w:num w:numId="8" w16cid:durableId="2055888401">
    <w:abstractNumId w:val="1"/>
  </w:num>
  <w:num w:numId="9" w16cid:durableId="111132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4E"/>
    <w:rsid w:val="00034616"/>
    <w:rsid w:val="00047ABA"/>
    <w:rsid w:val="0006063C"/>
    <w:rsid w:val="00112A7A"/>
    <w:rsid w:val="001263C2"/>
    <w:rsid w:val="0015074B"/>
    <w:rsid w:val="0029639D"/>
    <w:rsid w:val="00325311"/>
    <w:rsid w:val="00326F90"/>
    <w:rsid w:val="004222F6"/>
    <w:rsid w:val="005102A7"/>
    <w:rsid w:val="00516D7C"/>
    <w:rsid w:val="00561785"/>
    <w:rsid w:val="0059275A"/>
    <w:rsid w:val="00594B52"/>
    <w:rsid w:val="006565FE"/>
    <w:rsid w:val="00695BE4"/>
    <w:rsid w:val="006B1B54"/>
    <w:rsid w:val="00781F82"/>
    <w:rsid w:val="007D3B06"/>
    <w:rsid w:val="007E34E4"/>
    <w:rsid w:val="008006F0"/>
    <w:rsid w:val="00855311"/>
    <w:rsid w:val="00A644EE"/>
    <w:rsid w:val="00AA1D8D"/>
    <w:rsid w:val="00B47730"/>
    <w:rsid w:val="00B50B1F"/>
    <w:rsid w:val="00B5193A"/>
    <w:rsid w:val="00BD414C"/>
    <w:rsid w:val="00BE77F3"/>
    <w:rsid w:val="00C45D9E"/>
    <w:rsid w:val="00C66BF6"/>
    <w:rsid w:val="00CB0664"/>
    <w:rsid w:val="00E657F8"/>
    <w:rsid w:val="00E66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7163717-FB9A-4608-A1CE-4280051C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47FB0E17DFB41836C0ED6EDA89BD3" ma:contentTypeVersion="7" ma:contentTypeDescription="Create a new document." ma:contentTypeScope="" ma:versionID="eeb30ac743fae205879abc7d54ea6df1">
  <xsd:schema xmlns:xsd="http://www.w3.org/2001/XMLSchema" xmlns:xs="http://www.w3.org/2001/XMLSchema" xmlns:p="http://schemas.microsoft.com/office/2006/metadata/properties" xmlns:ns2="2dffbf7f-2d5d-43d0-991c-98f59bd1e99f" targetNamespace="http://schemas.microsoft.com/office/2006/metadata/properties" ma:root="true" ma:fieldsID="2f9566043a677080284d05359180e7f0" ns2:_="">
    <xsd:import namespace="2dffbf7f-2d5d-43d0-991c-98f59bd1e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fbf7f-2d5d-43d0-991c-98f59bd1e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0C0C39-D29B-49DF-BA61-63D063D606F3}"/>
</file>

<file path=customXml/itemProps3.xml><?xml version="1.0" encoding="utf-8"?>
<ds:datastoreItem xmlns:ds="http://schemas.openxmlformats.org/officeDocument/2006/customXml" ds:itemID="{564971C6-D53C-4F3E-AAE1-2A0FFB99DE78}"/>
</file>

<file path=customXml/itemProps4.xml><?xml version="1.0" encoding="utf-8"?>
<ds:datastoreItem xmlns:ds="http://schemas.openxmlformats.org/officeDocument/2006/customXml" ds:itemID="{4AB6C370-D967-4EBD-9F83-161CBBCDE2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Rose Alamango</cp:lastModifiedBy>
  <cp:revision>22</cp:revision>
  <dcterms:created xsi:type="dcterms:W3CDTF">2013-12-23T23:15:00Z</dcterms:created>
  <dcterms:modified xsi:type="dcterms:W3CDTF">2026-01-05T18:40:00Z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0x01010066A47FB0E17DFB41836C0ED6EDA89BD3</vt:lpwstr>
  </property>
</Properties>
</file>